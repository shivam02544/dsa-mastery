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DSA Mastery Project Report</w:t>
      </w:r>
    </w:p>
    <w:p>
      <w:pPr>
        <w:jc w:val="center"/>
      </w:pPr>
      <w:r>
        <w:t>Submitted by: [Your Info]</w:t>
        <w:br/>
        <w:t>Subject: Data Structures and Algorithms</w:t>
      </w:r>
    </w:p>
    <w:p/>
    <w:p>
      <w:pPr>
        <w:pStyle w:val="Heading1"/>
      </w:pPr>
      <w:r>
        <w:t>1. Aim</w:t>
      </w:r>
    </w:p>
    <w:p>
      <w:r>
        <w:t>To create an interactive and student-friendly platform, 'DSA Mastery', that helps users visualize and understand complex Data Structures and Algorithms (DSA) concepts through real-time animations, while tracking their learning progress.</w:t>
      </w:r>
    </w:p>
    <w:p>
      <w:pPr>
        <w:pStyle w:val="Heading1"/>
      </w:pPr>
      <w:r>
        <w:t>2. Description</w:t>
      </w:r>
    </w:p>
    <w:p>
      <w:r>
        <w:t>DSA Mastery is a Web Application designed to bridge the gap between theoretical DSA concepts and practical implementation. It features a robust Sorting Visualizer that demonstrates algorithms like Bubble Sort, Quick Sort, and Merge Sort step-by-step. The platform includes a user profile system for tracking progress, powered by MongoDB, and potentially Google Authentication. The user interface is built with Next.js and Tailwind CSS, focusing on a modern, responsive, and engaging design with glassmorphism effects.</w:t>
      </w:r>
    </w:p>
    <w:p>
      <w:pPr>
        <w:pStyle w:val="Heading1"/>
      </w:pPr>
      <w:r>
        <w:t>3. What is the Design?</w:t>
      </w:r>
    </w:p>
    <w:p>
      <w:r>
        <w:rPr>
          <w:b/>
        </w:rPr>
        <w:t xml:space="preserve">Tech Stack: </w:t>
      </w:r>
      <w:r>
        <w:t>Next.js 14, Tailwind CSS, MongoDB, NextAuth.</w:t>
        <w:br/>
      </w:r>
      <w:r>
        <w:rPr>
          <w:b/>
        </w:rPr>
        <w:t xml:space="preserve">User Interface: </w:t>
      </w:r>
      <w:r>
        <w:t>Modern 'Glassmorphism' aesthetic with dark mode, smooth framer-motion animations, and responsive layouts.</w:t>
        <w:br/>
      </w:r>
      <w:r>
        <w:rPr>
          <w:b/>
        </w:rPr>
        <w:t xml:space="preserve">Core Logic: </w:t>
      </w:r>
      <w:r>
        <w:t>React Hooks (useState, useEffect) manage the visualizer state, where array values are mapped to bar heights and colors indicate state changes (Compare/Swap).</w:t>
      </w:r>
    </w:p>
    <w:p>
      <w:pPr>
        <w:pStyle w:val="Heading1"/>
      </w:pPr>
      <w:r>
        <w:t>4. Implementation Code</w:t>
      </w:r>
    </w:p>
    <w:p>
      <w:r>
        <w:t>Below are key snippets from the project source code:</w:t>
      </w:r>
    </w:p>
    <w:p>
      <w:pPr>
        <w:pStyle w:val="Heading2"/>
      </w:pPr>
      <w:r>
        <w:t>SortingVisualizer.jsx (Core Logic)</w:t>
      </w:r>
    </w:p>
    <w:p>
      <w:pPr>
        <w:pStyle w:val="NoSpacing"/>
      </w:pPr>
      <w:r>
        <w:rPr>
          <w:rFonts w:ascii="Courier New" w:hAnsi="Courier New"/>
          <w:sz w:val="16"/>
        </w:rPr>
        <w:t>"use client";</w:t>
        <w:br/>
        <w:t>import { useState, useEffect, useRef } from "react";</w:t>
        <w:br/>
        <w:t>import Button from "./ui/Button";</w:t>
        <w:br/>
        <w:t>import { RefreshCw, Play, Settings, Square, GraduationCap, StepForward } from "lucide-react";</w:t>
        <w:br/>
        <w:t>import { useSearchParams } from "next/navigation";</w:t>
        <w:br/>
        <w:t>import { ALGO_INFO } from "@/lib/algo-data";</w:t>
        <w:br/>
        <w:br/>
        <w:t>// Sort Algorithms</w:t>
        <w:br/>
        <w:t>const ALGORITHMS = {</w:t>
        <w:br/>
        <w:t xml:space="preserve">  BUBBLE: "Bubble Sort",</w:t>
        <w:br/>
        <w:t xml:space="preserve">  SELECTION: "Selection Sort",</w:t>
        <w:br/>
        <w:t xml:space="preserve">  INSERTION: "Insertion Sort",</w:t>
        <w:br/>
        <w:t xml:space="preserve">  MERGE: "Merge Sort",</w:t>
        <w:br/>
        <w:t xml:space="preserve">  QUICK: "Quick Sort",</w:t>
        <w:br/>
        <w:t xml:space="preserve">  BINARY_SEARCH: "Binary Search",</w:t>
        <w:br/>
        <w:t xml:space="preserve">  DIJKSTRA: "Dijkstra's Algorithm",</w:t>
        <w:br/>
        <w:t>};</w:t>
        <w:br/>
        <w:br/>
        <w:t>const SortingVisualizer = () =&gt; {</w:t>
        <w:br/>
        <w:t xml:space="preserve">  const searchParams = useSearchParams();</w:t>
        <w:br/>
        <w:t xml:space="preserve">  const algoParam = searchParams.get('algo');</w:t>
        <w:br/>
        <w:t xml:space="preserve">  const initialAlgo = algoParam &amp;&amp; ALGORITHMS[algoParam] ? algoParam : "BUBBLE";</w:t>
        <w:br/>
        <w:br/>
        <w:t xml:space="preserve">  // Reduced size for better visibility</w:t>
        <w:br/>
        <w:t xml:space="preserve">  const generateArray = () =&gt;</w:t>
        <w:br/>
        <w:t xml:space="preserve">    Array.from({ length: 12 }, () =&gt; Math.floor(Math.random() * 85) + 10);</w:t>
        <w:br/>
        <w:br/>
        <w:t xml:space="preserve">  const [array, setArray] = useState([]);</w:t>
        <w:br/>
        <w:t xml:space="preserve">  const [sorting, setSorting] = useState(false);</w:t>
        <w:br/>
        <w:t xml:space="preserve">  const [visitedIndices, setVisitedIndices] = useState([]);</w:t>
        <w:br/>
        <w:t xml:space="preserve">  const [swappedIndices, setSwappedIndices] = useState([]);</w:t>
        <w:br/>
        <w:t xml:space="preserve">  const [selectedAlgo, setSelectedAlgo] = useState(initialAlgo);</w:t>
        <w:br/>
        <w:t xml:space="preserve">  const [instruction, setInstruction] = useState("Welcome to class! Select an algorithm and click 'Sort' to start the lesson.");</w:t>
        <w:br/>
        <w:t xml:space="preserve">  </w:t>
        <w:br/>
        <w:t xml:space="preserve">  // Speed control state (ms)</w:t>
        <w:br/>
        <w:t xml:space="preserve">  const [delay, setDelay] = useState(800);</w:t>
        <w:br/>
        <w:br/>
        <w:t xml:space="preserve">  // Ref to control stopping the animation</w:t>
        <w:br/>
        <w:t xml:space="preserve">  const shouldStopRef = useRef(false);</w:t>
        <w:br/>
        <w:t xml:space="preserve">  const isAutoRef = useRef(true);</w:t>
        <w:br/>
        <w:t xml:space="preserve">  const stepResolverRef = useRef(null);</w:t>
        <w:br/>
        <w:t xml:space="preserve">  </w:t>
        <w:br/>
        <w:t xml:space="preserve">  // State for UI to know if we are in auto mode or step mode</w:t>
        <w:br/>
        <w:t xml:space="preserve">  const [isAuto, setIsAuto] = useState(true);</w:t>
        <w:br/>
        <w:br/>
        <w:t xml:space="preserve">  useEffect(() =&gt; {</w:t>
        <w:br/>
        <w:t xml:space="preserve">    setArray(generateArray());</w:t>
        <w:br/>
        <w:t xml:space="preserve">  }, []);</w:t>
        <w:br/>
        <w:br/>
        <w:t xml:space="preserve">  const resetArray = () =&gt; {</w:t>
        <w:br/>
        <w:t xml:space="preserve">    if (sorting) return;</w:t>
        <w:br/>
        <w:t xml:space="preserve">    setArray(generateArray());</w:t>
        <w:br/>
        <w:t xml:space="preserve">    setVisitedIndices([]);</w:t>
        <w:br/>
        <w:t xml:space="preserve">    setSwappedIndices([]);</w:t>
        <w:br/>
        <w:t xml:space="preserve">    setInstruction("Fresh data generated. Ready to learn?");</w:t>
        <w:br/>
        <w:t xml:space="preserve">    shouldStopRef.current = false;</w:t>
        <w:br/>
        <w:t xml:space="preserve">    stepResolverRef.current = null;</w:t>
        <w:br/>
        <w:t xml:space="preserve">    isAutoRef.current = true;</w:t>
        <w:br/>
        <w:t xml:space="preserve">    setIsAuto(true);</w:t>
        <w:br/>
        <w:t xml:space="preserve">  };</w:t>
        <w:br/>
        <w:br/>
        <w:t xml:space="preserve">  const delayRef = useRef(delay);</w:t>
        <w:br/>
        <w:t xml:space="preserve">  useEffect(() =&gt; { delayRef.current = delay; }, [delay]);</w:t>
        <w:br/>
        <w:br/>
        <w:t xml:space="preserve">  const verifyStop = () =&gt; {</w:t>
        <w:br/>
        <w:t xml:space="preserve">      if (shouldStopRef.current) throw new Error("Stopped");</w:t>
        <w:br/>
        <w:t xml:space="preserve">  };</w:t>
        <w:br/>
        <w:br/>
        <w:t xml:space="preserve">  const sleep = async (ms) =&gt; {</w:t>
        <w:br/>
        <w:t xml:space="preserve">    verifyStop();</w:t>
        <w:br/>
        <w:br/>
        <w:t xml:space="preserve">    if (isAutoRef.current) {</w:t>
        <w:br/>
        <w:t xml:space="preserve">        return new Promise((resolve, reject) =&gt; {</w:t>
        <w:br/>
        <w:t xml:space="preserve">            setTimeout(() =&gt; {</w:t>
        <w:br/>
        <w:t xml:space="preserve">                if (shouldStopRef.current) reject(new Error("Stopped"));</w:t>
        <w:br/>
        <w:t xml:space="preserve">                else resolve();</w:t>
        <w:br/>
        <w:t xml:space="preserve">            }, ms);</w:t>
        <w:br/>
        <w:t xml:space="preserve">        });</w:t>
        <w:br/>
        <w:t xml:space="preserve">    } else {</w:t>
        <w:br/>
        <w:t xml:space="preserve">        return new Promise((resolve, reject) =&gt; {</w:t>
        <w:br/>
        <w:t xml:space="preserve">            stepResolverRef.current = () =&gt; {</w:t>
        <w:br/>
        <w:t xml:space="preserve">                if (shouldStopRef.current) reject(new Error("Stopped"));</w:t>
        <w:br/>
        <w:t xml:space="preserve">                else resolve();</w:t>
        <w:br/>
        <w:t xml:space="preserve">            };</w:t>
        <w:br/>
        <w:t xml:space="preserve">        });</w:t>
        <w:br/>
        <w:t xml:space="preserve">    }</w:t>
        <w:br/>
        <w:t xml:space="preserve">  };</w:t>
        <w:br/>
        <w:br/>
        <w:t xml:space="preserve">  const handleNextStep = () =&gt; {</w:t>
        <w:br/>
        <w:t xml:space="preserve">      if (stepResolverRef.current) {</w:t>
        <w:br/>
        <w:t xml:space="preserve">          stepResolverRef.current();</w:t>
        <w:br/>
        <w:t xml:space="preserve">          stepResolverRef.current = null;</w:t>
        <w:br/>
        <w:t xml:space="preserve">      }</w:t>
        <w:br/>
        <w:t xml:space="preserve">  };</w:t>
        <w:br/>
        <w:br/>
        <w:t xml:space="preserve">  const switchToAuto = () =&gt; {</w:t>
        <w:br/>
        <w:t xml:space="preserve">      isAutoRef.current = true;</w:t>
        <w:br/>
        <w:t xml:space="preserve">      setIsAuto(true);</w:t>
        <w:br/>
        <w:t xml:space="preserve">      handleNextStep(); // Release any holding step</w:t>
        <w:br/>
        <w:t xml:space="preserve">  };</w:t>
        <w:br/>
        <w:br/>
        <w:t xml:space="preserve">  // --- Sorting Algorithms with "Teaching" mode ---</w:t>
        <w:br/>
        <w:br/>
        <w:t xml:space="preserve">  const bubbleSort = async (arr) =&gt; {</w:t>
        <w:br/>
        <w:t xml:space="preserve">    setInstruction("Starting Bubble Sort! We'll bubble the largest values to the right.");</w:t>
        <w:br/>
        <w:t xml:space="preserve">    await sleep(delayRef.current);</w:t>
        <w:br/>
        <w:br/>
        <w:t xml:space="preserve">    for (let i = 0; i &lt; arr.length - 1; i++) {</w:t>
        <w:br/>
        <w:t xml:space="preserve">      for (let j = 0; j &lt; arr.length - i - 1; j++) {</w:t>
        <w:br/>
        <w:t xml:space="preserve">        setVisitedIndices([j, j + 1]);</w:t>
        <w:br/>
        <w:t xml:space="preserve">        setInstruction(`Comparing ${arr[j]} and ${arr[j+1]}. Is ${arr[j]} &gt; ${arr[j+1]}?`);</w:t>
        <w:br/>
        <w:t xml:space="preserve">        await sleep(delayRef.current);</w:t>
        <w:br/>
        <w:br/>
        <w:t xml:space="preserve">        if (arr[j] &gt; arr[j + 1]) {</w:t>
        <w:br/>
        <w:t xml:space="preserve">          setSwappedIndices([j, j + 1]);</w:t>
        <w:br/>
        <w:t xml:space="preserve">          setInstruction(`Yes! ${arr[j]} is larger, so we swap them.`);</w:t>
        <w:br/>
        <w:t xml:space="preserve">          [arr[j], arr[j + 1]] = [arr[j + 1], arr[j]];</w:t>
        <w:br/>
        <w:t xml:space="preserve">          setArray([...arr]);</w:t>
        <w:br/>
        <w:t xml:space="preserve">          await sleep(delayRef.current);</w:t>
        <w:br/>
        <w:t xml:space="preserve">        } else {</w:t>
        <w:br/>
        <w:t xml:space="preserve">             setInstruction(`No, ${arr[j]} is smaller or equal. Moving on.`);</w:t>
        <w:br/>
        <w:t xml:space="preserve">             await sleep(delayRef.current / 2);</w:t>
        <w:br/>
        <w:t xml:space="preserve">        }</w:t>
        <w:br/>
        <w:t xml:space="preserve">        setSwappedIndices([]);</w:t>
        <w:br/>
        <w:t xml:space="preserve">      }</w:t>
        <w:br/>
        <w:t xml:space="preserve">      setInstruction(`Excellent! The largest remaining value (${arr[arr.length - 1 - i]}) is now sorted at the end.`);</w:t>
        <w:br/>
        <w:t xml:space="preserve">      await sleep(delayRef.current);</w:t>
        <w:br/>
        <w:t xml:space="preserve">    }</w:t>
        <w:br/>
        <w:t xml:space="preserve">    setInstruction("Sort complete! All elements are in order.");</w:t>
        <w:br/>
        <w:t xml:space="preserve">  };</w:t>
        <w:br/>
        <w:br/>
        <w:t xml:space="preserve">  const selectionSort = async (arr) =&gt; {</w:t>
        <w:br/>
        <w:t xml:space="preserve">    setInstruction("Starting Selection Sort! We'll efficiently find the smallest value and move it to the front.");</w:t>
        <w:br/>
        <w:t xml:space="preserve">    await sleep(delayRef.current);</w:t>
        <w:br/>
        <w:br/>
        <w:t xml:space="preserve">    for (let i = 0; i &lt; arr.length; i++) {</w:t>
        <w:br/>
        <w:t xml:space="preserve">        let minIdx = i;</w:t>
        <w:br/>
        <w:t xml:space="preserve">        setInstruction(`Looking for the smallest value starting from index ${i}...`);</w:t>
        <w:br/>
        <w:t xml:space="preserve">        await sleep(delayRef.current);</w:t>
        <w:br/>
        <w:br/>
        <w:t xml:space="preserve">        for (let j = i + 1; j &lt; arr.length; j++) {</w:t>
        <w:br/>
        <w:t xml:space="preserve">            setVisitedIndices([i, j, minIdx]);</w:t>
        <w:br/>
        <w:t xml:space="preserve">            setInstruction(`Current minimum is ${arr[minIdx]}. Checking if ${arr[j]} is smaller...`);</w:t>
        <w:br/>
        <w:t xml:space="preserve">            await sleep(delayRef.current);</w:t>
        <w:br/>
        <w:t xml:space="preserve">            </w:t>
        <w:br/>
        <w:t xml:space="preserve">            if (arr[j] &lt; arr[minIdx]) {</w:t>
        <w:br/>
        <w:t xml:space="preserve">                minIdx = j;</w:t>
        <w:br/>
        <w:t xml:space="preserve">                setInstruction(`Found a new smaller value: ${arr[j]}!`);</w:t>
        <w:br/>
        <w:t xml:space="preserve">                await sleep(delayRef.current);</w:t>
        <w:br/>
        <w:t xml:space="preserve">            }</w:t>
        <w:br/>
        <w:br/>
        <w:t>// ... (Methods for other algorithms like Quick/Merge Sort) ...</w:t>
        <w:br/>
      </w:r>
    </w:p>
    <w:p>
      <w:r>
        <w:br w:type="page"/>
      </w:r>
    </w:p>
    <w:p>
      <w:pPr>
        <w:pStyle w:val="Heading2"/>
      </w:pPr>
      <w:r>
        <w:t>App/Page.js (Home Design)</w:t>
      </w:r>
    </w:p>
    <w:p>
      <w:pPr>
        <w:pStyle w:val="NoSpacing"/>
      </w:pPr>
      <w:r>
        <w:rPr>
          <w:rFonts w:ascii="Courier New" w:hAnsi="Courier New"/>
          <w:sz w:val="16"/>
        </w:rPr>
        <w:t>import Link from "next/link";</w:t>
        <w:br/>
        <w:t>import { ArrowRight, Code2, Database, Zap } from "lucide-react";</w:t>
        <w:br/>
        <w:t>import Button from "@/components/ui/Button";</w:t>
        <w:br/>
        <w:br/>
        <w:t>export default function Home() {</w:t>
        <w:br/>
        <w:t xml:space="preserve">  return (</w:t>
        <w:br/>
        <w:t xml:space="preserve">    &lt;div className="flex flex-col items-center justify-center min-h-[calc(100vh-6rem)] px-6 text-center relative overflow-hidden"&gt;</w:t>
        <w:br/>
        <w:t xml:space="preserve">      </w:t>
        <w:br/>
        <w:t xml:space="preserve">      {/* Background Elements */}</w:t>
        <w:br/>
        <w:t xml:space="preserve">      &lt;div className="absolute top-0 left-1/4 w-96 h-96 bg-purple-600/20 rounded-full blur-[128px] -z-10" /&gt;</w:t>
        <w:br/>
        <w:t xml:space="preserve">      &lt;div className="absolute bottom-0 right-1/4 w-96 h-96 bg-cyan-600/20 rounded-full blur-[128px] -z-10" /&gt;</w:t>
        <w:br/>
        <w:br/>
        <w:t xml:space="preserve">      &lt;h1 className="text-5xl md:text-7xl font-extrabold tracking-tight mb-8"&gt;</w:t>
        <w:br/>
        <w:t xml:space="preserve">        &lt;span className="bg-clip-text text-transparent bg-linear-to-br from-white via-white to-gray-500"&gt;</w:t>
        <w:br/>
        <w:t xml:space="preserve">          Visualize.</w:t>
        <w:br/>
        <w:t xml:space="preserve">        &lt;/span&gt;</w:t>
        <w:br/>
        <w:t xml:space="preserve">        &lt;br /&gt;</w:t>
        <w:br/>
        <w:t xml:space="preserve">        &lt;span className="bg-clip-text text-transparent bg-linear-to-r from-purple-400 to-cyan-400"&gt;</w:t>
        <w:br/>
        <w:t xml:space="preserve">          Master Algorithms.</w:t>
        <w:br/>
        <w:t xml:space="preserve">        &lt;/span&gt;</w:t>
        <w:br/>
        <w:t xml:space="preserve">      &lt;/h1&gt;</w:t>
        <w:br/>
        <w:br/>
        <w:t xml:space="preserve">      &lt;p className="max-w-2xl text-lg md:text-xl text-gray-400 mb-10 leading-relaxed"&gt;</w:t>
        <w:br/>
        <w:t xml:space="preserve">        The most advanced platform to learn Data Structures &amp; Algorithms. </w:t>
        <w:br/>
        <w:t xml:space="preserve">        Interactive visualizations, code playgrounds, and progress tracking powered by </w:t>
        <w:br/>
        <w:t xml:space="preserve">        &lt;span className="text-white font-semibold mx-1"&gt;MongoDB&lt;/span&gt;.</w:t>
        <w:br/>
        <w:t xml:space="preserve">      &lt;/p&gt;</w:t>
        <w:br/>
        <w:br/>
        <w:t xml:space="preserve">      &lt;div className="flex flex-col sm:flex-row gap-4 w-full sm:w-auto"&gt;</w:t>
        <w:br/>
        <w:t xml:space="preserve">        &lt;Link href="/learn"&gt;</w:t>
        <w:br/>
        <w:t xml:space="preserve">          &lt;Button size="lg" className="w-full sm:w-auto bg-white text-black hover:bg-gray-200 shadow-xl shadow-white/10"&gt;</w:t>
        <w:br/>
        <w:t xml:space="preserve">            Start Learning</w:t>
        <w:br/>
        <w:t xml:space="preserve">          &lt;/Button&gt;</w:t>
        <w:br/>
        <w:t xml:space="preserve">        &lt;/Link&gt;</w:t>
        <w:br/>
        <w:t xml:space="preserve">        &lt;Link href="/visualizer"&gt;</w:t>
        <w:br/>
        <w:t xml:space="preserve">          &lt;Button variant="outline" size="lg" className="w-full sm:w-auto border-gray-700 bg-transparent text-white hover:bg-white/10"&gt;</w:t>
        <w:br/>
        <w:t xml:space="preserve">            Try Visualizer</w:t>
        <w:br/>
        <w:t xml:space="preserve">          &lt;/Button&gt;</w:t>
        <w:br/>
        <w:t xml:space="preserve">        &lt;/Link&gt;</w:t>
        <w:br/>
        <w:t xml:space="preserve">      &lt;/div&gt;</w:t>
        <w:br/>
        <w:br/>
        <w:t xml:space="preserve">      &lt;div className="mt-20 grid grid-cols-1 md:grid-cols-3 gap-8 text-left max-w-5xl w-full"&gt;</w:t>
        <w:br/>
        <w:t xml:space="preserve">        {[</w:t>
        <w:br/>
        <w:t xml:space="preserve">          { icon: Zap, title: "Real-time Viz", desc: "See bubbles sort and graphs traverse in real-time." },</w:t>
        <w:br/>
        <w:t xml:space="preserve">          { icon: Database, title: "Persistent Progress", desc: "Your journey is saved locally using MongoDB." },</w:t>
        <w:br/>
        <w:t xml:space="preserve">          { icon: Code2, title: "Modern Stack", desc: "Built with Next.js 14, Tailwind, and Framer Motion." }</w:t>
        <w:br/>
        <w:t xml:space="preserve">        ].map((feature, i) =&gt; (</w:t>
        <w:br/>
        <w:t xml:space="preserve">          &lt;div key={i} className="glass-card p-6 rounded-2xl border border-white/5 hover:border-purple-500/30 transition-colors"&gt;</w:t>
        <w:br/>
        <w:t xml:space="preserve">            &lt;feature.icon className="w-10 h-10 text-purple-400 mb-4" /&gt;</w:t>
        <w:br/>
        <w:t xml:space="preserve">            &lt;h3 className="text-xl font-bold text-white mb-2"&gt;{feature.title}&lt;/h3&gt;</w:t>
        <w:br/>
        <w:t xml:space="preserve">            &lt;p className="text-gray-400"&gt;{feature.desc}&lt;/p&gt;</w:t>
        <w:br/>
        <w:t xml:space="preserve">          &lt;/div&gt;</w:t>
        <w:br/>
        <w:t xml:space="preserve">        ))}</w:t>
        <w:br/>
        <w:t xml:space="preserve">      &lt;/div&gt;</w:t>
        <w:br/>
        <w:t xml:space="preserve">    &lt;/div&gt;</w:t>
        <w:br/>
        <w:t xml:space="preserve">  );</w:t>
        <w:br/>
        <w:t>}</w:t>
        <w:br/>
      </w:r>
    </w:p>
    <w:p>
      <w:pPr>
        <w:pStyle w:val="Heading1"/>
      </w:pPr>
      <w:r>
        <w:t>5. Results</w:t>
      </w:r>
    </w:p>
    <w:p>
      <w:r>
        <w:t>The following screenshots demonstrate the application in action:</w:t>
      </w:r>
    </w:p>
    <w:p>
      <w:pPr>
        <w:pStyle w:val="Heading3"/>
      </w:pPr>
      <w:r>
        <w:t>Home Page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Sorting Visualizer Action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iz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3"/>
      </w:pPr>
      <w:r>
        <w:t>User Profile Page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